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46CAB" w14:textId="77777777" w:rsidR="002C210A" w:rsidRDefault="008863DD">
      <w:pPr>
        <w:pStyle w:val="Heading1"/>
      </w:pPr>
      <w:r>
        <w:t>Python Week 1 Project Documentation</w:t>
      </w:r>
    </w:p>
    <w:p w14:paraId="5179A9D2" w14:textId="77777777" w:rsidR="002C210A" w:rsidRDefault="008863DD">
      <w:pPr>
        <w:pStyle w:val="Heading2"/>
      </w:pPr>
      <w:r>
        <w:t>1. Project Description</w:t>
      </w:r>
    </w:p>
    <w:p w14:paraId="4374C4FD" w14:textId="77777777" w:rsidR="002C210A" w:rsidRDefault="008863DD">
      <w:r>
        <w:t xml:space="preserve">This project is part of Week 1 of your Python learning program. The goal is to build a simple Personal Introduction Program using basic Python concepts such as variables, input/output </w:t>
      </w:r>
      <w:r>
        <w:t>functions, f-strings, and sequential program flow. The program asks the user for their personal information and displays a well-formatted welcome message.</w:t>
      </w:r>
    </w:p>
    <w:p w14:paraId="71B606BB" w14:textId="77777777" w:rsidR="002C210A" w:rsidRDefault="008863DD">
      <w:pPr>
        <w:pStyle w:val="Heading2"/>
      </w:pPr>
      <w:r>
        <w:t>2. Setup Instructions</w:t>
      </w:r>
    </w:p>
    <w:p w14:paraId="6F2D388E" w14:textId="77777777" w:rsidR="002C210A" w:rsidRDefault="008863DD">
      <w:r>
        <w:t>Follow the steps below to install Python and run your project:</w:t>
      </w:r>
    </w:p>
    <w:p w14:paraId="34DF8CE8" w14:textId="77777777" w:rsidR="002C210A" w:rsidRDefault="008863DD">
      <w:pPr>
        <w:pStyle w:val="ListNumber"/>
      </w:pPr>
      <w:r>
        <w:t xml:space="preserve">Download Python </w:t>
      </w:r>
      <w:r>
        <w:t>from https://www.python.org/downloads/</w:t>
      </w:r>
    </w:p>
    <w:p w14:paraId="7F2D7AB7" w14:textId="77777777" w:rsidR="002C210A" w:rsidRDefault="008863DD">
      <w:pPr>
        <w:pStyle w:val="ListNumber"/>
      </w:pPr>
      <w:r>
        <w:t>Install Python and ensure 'Add Python to PATH' is checked (Windows).</w:t>
      </w:r>
    </w:p>
    <w:p w14:paraId="0EC9C7E7" w14:textId="77777777" w:rsidR="002C210A" w:rsidRDefault="008863DD">
      <w:pPr>
        <w:pStyle w:val="ListNumber"/>
      </w:pPr>
      <w:r>
        <w:t>Open a code editor (VS Code recommended).</w:t>
      </w:r>
    </w:p>
    <w:p w14:paraId="6E06A17D" w14:textId="77777777" w:rsidR="002C210A" w:rsidRDefault="008863DD">
      <w:pPr>
        <w:pStyle w:val="ListNumber"/>
      </w:pPr>
      <w:r>
        <w:t>Create the project file named personal_intro.py.</w:t>
      </w:r>
    </w:p>
    <w:p w14:paraId="0F6E1793" w14:textId="77777777" w:rsidR="002C210A" w:rsidRDefault="008863DD">
      <w:pPr>
        <w:pStyle w:val="ListNumber"/>
      </w:pPr>
      <w:r>
        <w:t>Run the program using terminal/command prompt:</w:t>
      </w:r>
    </w:p>
    <w:p w14:paraId="0D8B09E5" w14:textId="77777777" w:rsidR="002C210A" w:rsidRDefault="008863DD">
      <w:pPr>
        <w:pStyle w:val="ListNumber"/>
      </w:pPr>
      <w:r>
        <w:t xml:space="preserve">   - Windo</w:t>
      </w:r>
      <w:r>
        <w:t>ws: python personal_intro.py</w:t>
      </w:r>
    </w:p>
    <w:p w14:paraId="2A073F1B" w14:textId="77777777" w:rsidR="002C210A" w:rsidRDefault="008863DD">
      <w:pPr>
        <w:pStyle w:val="ListNumber"/>
      </w:pPr>
      <w:r>
        <w:t xml:space="preserve">   - Mac/Linux: python3 personal_intro.py</w:t>
      </w:r>
    </w:p>
    <w:p w14:paraId="730CA906" w14:textId="6219BA5B" w:rsidR="002C210A" w:rsidRDefault="008863DD">
      <w:pPr>
        <w:pStyle w:val="Heading2"/>
      </w:pPr>
      <w:r>
        <w:t>3. Screenshot</w:t>
      </w:r>
    </w:p>
    <w:p w14:paraId="100F1D70" w14:textId="57BC1E8B" w:rsidR="008863DD" w:rsidRDefault="008863DD" w:rsidP="008863DD">
      <w:r w:rsidRPr="008863DD">
        <w:drawing>
          <wp:inline distT="0" distB="0" distL="0" distR="0" wp14:anchorId="7DD46F44" wp14:editId="59BD8C4C">
            <wp:extent cx="4829849" cy="421063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99A7" w14:textId="05E09BED" w:rsidR="008863DD" w:rsidRDefault="008863DD" w:rsidP="008863DD">
      <w:r w:rsidRPr="008863DD">
        <w:lastRenderedPageBreak/>
        <w:drawing>
          <wp:inline distT="0" distB="0" distL="0" distR="0" wp14:anchorId="0BC9961F" wp14:editId="4F90ECFE">
            <wp:extent cx="5125165" cy="343900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89CC" w14:textId="7CF4D221" w:rsidR="008863DD" w:rsidRDefault="008863DD" w:rsidP="008863DD">
      <w:r w:rsidRPr="008863DD">
        <w:drawing>
          <wp:inline distT="0" distB="0" distL="0" distR="0" wp14:anchorId="575FA410" wp14:editId="2AEDB992">
            <wp:extent cx="5486400" cy="2577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2FC0" w14:textId="44C37803" w:rsidR="008863DD" w:rsidRDefault="008863DD" w:rsidP="008863DD">
      <w:r w:rsidRPr="008863DD">
        <w:lastRenderedPageBreak/>
        <w:drawing>
          <wp:inline distT="0" distB="0" distL="0" distR="0" wp14:anchorId="7CE66A73" wp14:editId="6D3FD461">
            <wp:extent cx="5486400" cy="2798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DECA" w14:textId="3D4624B3" w:rsidR="008863DD" w:rsidRPr="008863DD" w:rsidRDefault="008863DD" w:rsidP="008863DD">
      <w:r w:rsidRPr="008863DD">
        <w:drawing>
          <wp:inline distT="0" distB="0" distL="0" distR="0" wp14:anchorId="46FABE5B" wp14:editId="31B2BEFA">
            <wp:extent cx="5486400" cy="2356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A146" w14:textId="77777777" w:rsidR="002C210A" w:rsidRDefault="008863DD">
      <w:pPr>
        <w:pStyle w:val="Heading2"/>
      </w:pPr>
      <w:r>
        <w:t>4. Exp</w:t>
      </w:r>
      <w:r>
        <w:t>lanations</w:t>
      </w:r>
    </w:p>
    <w:p w14:paraId="3D1BE281" w14:textId="77777777" w:rsidR="002C210A" w:rsidRDefault="008863DD">
      <w:pPr>
        <w:pStyle w:val="Heading3"/>
      </w:pPr>
      <w:r>
        <w:t>4.1 What You Learned</w:t>
      </w:r>
    </w:p>
    <w:p w14:paraId="71CD542A" w14:textId="77777777" w:rsidR="002C210A" w:rsidRDefault="008863DD">
      <w:r>
        <w:t>During Week 1, you learned the basics of Python programming, including:</w:t>
      </w:r>
      <w:r>
        <w:br/>
        <w:t>- Installing and setting up Python</w:t>
      </w:r>
      <w:r>
        <w:br/>
        <w:t>- Running your first Python script</w:t>
      </w:r>
      <w:r>
        <w:br/>
        <w:t>- Using variables to store data</w:t>
      </w:r>
      <w:r>
        <w:br/>
        <w:t>- Accepting input using input()</w:t>
      </w:r>
      <w:r>
        <w:br/>
        <w:t>- Formatting output</w:t>
      </w:r>
      <w:r>
        <w:t xml:space="preserve"> using print() and f-strings</w:t>
      </w:r>
      <w:r>
        <w:br/>
        <w:t>- Creating and accessing list items</w:t>
      </w:r>
      <w:r>
        <w:br/>
        <w:t>- Building your first interactive script</w:t>
      </w:r>
    </w:p>
    <w:p w14:paraId="6D22BF46" w14:textId="77777777" w:rsidR="002C210A" w:rsidRDefault="008863DD">
      <w:pPr>
        <w:pStyle w:val="Heading3"/>
      </w:pPr>
      <w:r>
        <w:t>4.2 Technical Details</w:t>
      </w:r>
    </w:p>
    <w:p w14:paraId="6910CF8C" w14:textId="77777777" w:rsidR="002C210A" w:rsidRDefault="008863DD">
      <w:r>
        <w:t>This project uses the following Python components:</w:t>
      </w:r>
      <w:r>
        <w:br/>
        <w:t>- input(): to collect user information</w:t>
      </w:r>
      <w:r>
        <w:br/>
      </w:r>
      <w:r>
        <w:lastRenderedPageBreak/>
        <w:t>- Variables: to store user responses</w:t>
      </w:r>
      <w:r>
        <w:br/>
        <w:t>-</w:t>
      </w:r>
      <w:r>
        <w:t xml:space="preserve"> print(): to display messages on the screen</w:t>
      </w:r>
      <w:r>
        <w:br/>
        <w:t>- f-strings: for neat formatted output</w:t>
      </w:r>
      <w:r>
        <w:br/>
        <w:t>- Sequential program flow: Python executes code from top to bottom</w:t>
      </w:r>
      <w:r>
        <w:br/>
      </w:r>
    </w:p>
    <w:p w14:paraId="44F71616" w14:textId="77777777" w:rsidR="002C210A" w:rsidRDefault="008863DD">
      <w:pPr>
        <w:pStyle w:val="Heading3"/>
      </w:pPr>
      <w:r>
        <w:t>4.3 Testing Evidence</w:t>
      </w:r>
    </w:p>
    <w:p w14:paraId="561716DE" w14:textId="77777777" w:rsidR="002C210A" w:rsidRDefault="008863DD">
      <w:r>
        <w:t>Below is an example test case used to validate the program:</w:t>
      </w:r>
    </w:p>
    <w:p w14:paraId="4ED52A6C" w14:textId="77777777" w:rsidR="002C210A" w:rsidRDefault="008863DD">
      <w:r>
        <w:t>Input:</w:t>
      </w:r>
      <w:r>
        <w:br/>
        <w:t>Name: Riya</w:t>
      </w:r>
      <w:r>
        <w:br/>
        <w:t>Age: 2</w:t>
      </w:r>
      <w:r>
        <w:t>0</w:t>
      </w:r>
      <w:r>
        <w:br/>
        <w:t>Hobby: Painting</w:t>
      </w:r>
      <w:r>
        <w:br/>
        <w:t>City: Pune</w:t>
      </w:r>
      <w:r>
        <w:br/>
      </w:r>
      <w:r>
        <w:br/>
        <w:t>Expected Output:</w:t>
      </w:r>
      <w:r>
        <w:br/>
        <w:t>A formatted welcome message displaying all entered details.</w:t>
      </w:r>
    </w:p>
    <w:sectPr w:rsidR="002C2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10A"/>
    <w:rsid w:val="00326F90"/>
    <w:rsid w:val="008863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C23AE"/>
  <w14:defaultImageDpi w14:val="300"/>
  <w15:docId w15:val="{844D83B8-C559-4CF2-8FD9-4B218361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vj486777@gmail.com</cp:lastModifiedBy>
  <cp:revision>2</cp:revision>
  <dcterms:created xsi:type="dcterms:W3CDTF">2025-12-10T19:43:00Z</dcterms:created>
  <dcterms:modified xsi:type="dcterms:W3CDTF">2025-12-10T19:43:00Z</dcterms:modified>
  <cp:category/>
</cp:coreProperties>
</file>