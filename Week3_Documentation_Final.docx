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AEB11" w14:textId="77777777" w:rsidR="00AF2FC8" w:rsidRDefault="002C315F">
      <w:pPr>
        <w:pStyle w:val="Heading1"/>
      </w:pPr>
      <w:r>
        <w:t>Sales Data Analysis Project Documentation</w:t>
      </w:r>
    </w:p>
    <w:p w14:paraId="1008B1FC" w14:textId="77777777" w:rsidR="00AF2FC8" w:rsidRDefault="002C315F">
      <w:r>
        <w:br/>
        <w:t>PROJECT OVERVIEW</w:t>
      </w:r>
      <w:r>
        <w:br/>
        <w:t>This project focuses on analyzing sales data using Python and the Pandas library. The goal is to clean, analyze, and extract meaningful insights from raw sales data.</w:t>
      </w:r>
      <w:r>
        <w:br/>
      </w:r>
      <w:r>
        <w:br/>
        <w:t>OBJECTIVES</w:t>
      </w:r>
      <w:r>
        <w:br/>
        <w:t xml:space="preserve">- Load and </w:t>
      </w:r>
      <w:r>
        <w:t>explore sales data</w:t>
      </w:r>
      <w:r>
        <w:br/>
        <w:t>- Clean missing and duplicate values</w:t>
      </w:r>
      <w:r>
        <w:br/>
        <w:t>- Perform statistical analysis</w:t>
      </w:r>
      <w:r>
        <w:br/>
        <w:t>- Generate useful business insights</w:t>
      </w:r>
      <w:r>
        <w:br/>
      </w:r>
      <w:r>
        <w:br/>
        <w:t>SETUP INSTRUCTIONS</w:t>
      </w:r>
      <w:r>
        <w:br/>
        <w:t>1. Install Python 3.x</w:t>
      </w:r>
      <w:r>
        <w:br/>
        <w:t>2. Install Pandas using: pip install pandas</w:t>
      </w:r>
      <w:r>
        <w:br/>
        <w:t>3. Place sales_data.csv in the project folder</w:t>
      </w:r>
      <w:r>
        <w:br/>
        <w:t>4</w:t>
      </w:r>
      <w:r>
        <w:t>. Run the Python script</w:t>
      </w:r>
      <w:r>
        <w:br/>
      </w:r>
      <w:r>
        <w:br/>
        <w:t>DATASET DESCRIPTION</w:t>
      </w:r>
      <w:r>
        <w:br/>
        <w:t>The dataset includes fields such as:</w:t>
      </w:r>
      <w:r>
        <w:br/>
        <w:t>- Product</w:t>
      </w:r>
      <w:r>
        <w:br/>
        <w:t>- Sales</w:t>
      </w:r>
      <w:r>
        <w:br/>
        <w:t>- Quantity</w:t>
      </w:r>
      <w:r>
        <w:br/>
        <w:t>- Date</w:t>
      </w:r>
      <w:r>
        <w:br/>
      </w:r>
      <w:r>
        <w:br/>
        <w:t>DATA CLEANING</w:t>
      </w:r>
      <w:r>
        <w:br/>
        <w:t>- Removed missing values</w:t>
      </w:r>
      <w:r>
        <w:br/>
        <w:t>- Removed duplicate records</w:t>
      </w:r>
      <w:r>
        <w:br/>
      </w:r>
      <w:r>
        <w:br/>
        <w:t>DATA ANALYSIS</w:t>
      </w:r>
      <w:r>
        <w:br/>
        <w:t>- Calculated total, average, highest, and lowest sales</w:t>
      </w:r>
      <w:r>
        <w:br/>
      </w:r>
      <w:r>
        <w:t>- Identified best-selling product</w:t>
      </w:r>
      <w:r>
        <w:br/>
      </w:r>
      <w:r>
        <w:br/>
        <w:t>TOOLS &amp; TECHNOLOGIES</w:t>
      </w:r>
      <w:r>
        <w:br/>
        <w:t>- Python</w:t>
      </w:r>
      <w:r>
        <w:br/>
        <w:t>- Pandas Library</w:t>
      </w:r>
      <w:r>
        <w:br/>
      </w:r>
      <w:r>
        <w:br/>
        <w:t>TESTING</w:t>
      </w:r>
      <w:r>
        <w:br/>
        <w:t>- Data loaded successfully</w:t>
      </w:r>
      <w:r>
        <w:br/>
        <w:t>- Calculations verified</w:t>
      </w:r>
      <w:r>
        <w:br/>
        <w:t>- Output validated</w:t>
      </w:r>
      <w:r>
        <w:br/>
      </w:r>
      <w:r>
        <w:lastRenderedPageBreak/>
        <w:br/>
        <w:t>CONCLUSION</w:t>
      </w:r>
      <w:r>
        <w:br/>
        <w:t>This project demonstrates effective use of Python for data analysis and business in</w:t>
      </w:r>
      <w:r>
        <w:t>sights.</w:t>
      </w:r>
      <w:r>
        <w:br/>
      </w:r>
    </w:p>
    <w:sectPr w:rsidR="00AF2F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315F"/>
    <w:rsid w:val="00326F90"/>
    <w:rsid w:val="00AA1D8D"/>
    <w:rsid w:val="00AF2FC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4A20CA"/>
  <w14:defaultImageDpi w14:val="300"/>
  <w15:docId w15:val="{826CF4F2-18DA-4AF6-A065-717A35513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vj486777@gmail.com</cp:lastModifiedBy>
  <cp:revision>2</cp:revision>
  <dcterms:created xsi:type="dcterms:W3CDTF">2025-12-30T15:32:00Z</dcterms:created>
  <dcterms:modified xsi:type="dcterms:W3CDTF">2025-12-30T15:32:00Z</dcterms:modified>
  <cp:category/>
</cp:coreProperties>
</file>