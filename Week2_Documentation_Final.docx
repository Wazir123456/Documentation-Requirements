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CB3EF" w14:textId="77777777" w:rsidR="00E125BA" w:rsidRDefault="0060474B">
      <w:pPr>
        <w:pStyle w:val="Heading2"/>
      </w:pPr>
      <w:r>
        <w:t>Project Overview</w:t>
      </w:r>
    </w:p>
    <w:p w14:paraId="452F96D7" w14:textId="77777777" w:rsidR="00E125BA" w:rsidRDefault="0060474B">
      <w:r>
        <w:t>Project Title: Python Programming Fundamentals – Practice Programs</w:t>
      </w:r>
      <w:r>
        <w:br/>
      </w:r>
      <w:r>
        <w:br/>
        <w:t xml:space="preserve">This project is a collection of beginner-level Python programs </w:t>
      </w:r>
      <w:r>
        <w:t>demonstrating core programming concepts such as conditional statements, loops, functions, and real-life problem solving.</w:t>
      </w:r>
    </w:p>
    <w:p w14:paraId="4DBA86BB" w14:textId="77777777" w:rsidR="00E125BA" w:rsidRDefault="0060474B">
      <w:pPr>
        <w:pStyle w:val="Heading2"/>
      </w:pPr>
      <w:r>
        <w:t>Objectives</w:t>
      </w:r>
    </w:p>
    <w:p w14:paraId="07CF83F6" w14:textId="77777777" w:rsidR="00E125BA" w:rsidRDefault="0060474B">
      <w:r>
        <w:t>- Understand Python basics</w:t>
      </w:r>
      <w:r>
        <w:br/>
        <w:t>- Practice decision making using if-else</w:t>
      </w:r>
      <w:r>
        <w:br/>
        <w:t>- Use loops and functions</w:t>
      </w:r>
      <w:r>
        <w:br/>
        <w:t>- Solve real-life problems</w:t>
      </w:r>
    </w:p>
    <w:p w14:paraId="3F06278B" w14:textId="77777777" w:rsidR="00E125BA" w:rsidRDefault="0060474B">
      <w:pPr>
        <w:pStyle w:val="Heading2"/>
      </w:pPr>
      <w:r>
        <w:t>Pro</w:t>
      </w:r>
      <w:r>
        <w:t>grams Included</w:t>
      </w:r>
    </w:p>
    <w:p w14:paraId="6A27DBA8" w14:textId="77777777" w:rsidR="00E125BA" w:rsidRDefault="0060474B">
      <w:r>
        <w:t>1. Time-based Greeting System</w:t>
      </w:r>
      <w:r>
        <w:br/>
        <w:t>2. Number Guessing Game</w:t>
      </w:r>
      <w:r>
        <w:br/>
        <w:t>3. Print Numbers from 1 to 100</w:t>
      </w:r>
      <w:r>
        <w:br/>
        <w:t>4. Area of Rectangle</w:t>
      </w:r>
      <w:r>
        <w:br/>
        <w:t>5. Simple Calculator</w:t>
      </w:r>
      <w:r>
        <w:br/>
        <w:t>6. Grading System</w:t>
      </w:r>
      <w:r>
        <w:br/>
        <w:t>7. Age Category Classification</w:t>
      </w:r>
    </w:p>
    <w:p w14:paraId="1622A5E8" w14:textId="77777777" w:rsidR="00E125BA" w:rsidRDefault="0060474B">
      <w:pPr>
        <w:pStyle w:val="Heading2"/>
      </w:pPr>
      <w:r>
        <w:t>Technology Stack</w:t>
      </w:r>
    </w:p>
    <w:p w14:paraId="4A438202" w14:textId="77777777" w:rsidR="00E125BA" w:rsidRDefault="0060474B">
      <w:r>
        <w:t>Programming Language: Python 3</w:t>
      </w:r>
      <w:r>
        <w:br/>
        <w:t>IDE: VS Code / Py</w:t>
      </w:r>
      <w:r>
        <w:t>Charm / IDLE</w:t>
      </w:r>
      <w:r>
        <w:br/>
        <w:t>Operating System: Windows / Linux / macOS</w:t>
      </w:r>
    </w:p>
    <w:p w14:paraId="1ADF6091" w14:textId="77777777" w:rsidR="00E125BA" w:rsidRDefault="0060474B">
      <w:pPr>
        <w:pStyle w:val="Heading2"/>
      </w:pPr>
      <w:r>
        <w:t>Setup Instructions</w:t>
      </w:r>
    </w:p>
    <w:p w14:paraId="06886C5A" w14:textId="77777777" w:rsidR="00E125BA" w:rsidRDefault="0060474B">
      <w:r>
        <w:t>1. Install Python 3</w:t>
      </w:r>
      <w:r>
        <w:br/>
        <w:t>2. Download or clone the project</w:t>
      </w:r>
      <w:r>
        <w:br/>
        <w:t>3. Open terminal in project folder</w:t>
      </w:r>
      <w:r>
        <w:br/>
        <w:t>4. Run any file using: python filename.py</w:t>
      </w:r>
    </w:p>
    <w:p w14:paraId="3AB16BB9" w14:textId="77777777" w:rsidR="00E125BA" w:rsidRDefault="0060474B">
      <w:pPr>
        <w:pStyle w:val="Heading2"/>
      </w:pPr>
      <w:r>
        <w:t>Project Structure</w:t>
      </w:r>
    </w:p>
    <w:p w14:paraId="437E666F" w14:textId="77777777" w:rsidR="00E125BA" w:rsidRDefault="0060474B">
      <w:r>
        <w:t>python-basic-programs/</w:t>
      </w:r>
      <w:r>
        <w:br/>
        <w:t>├── time_gr</w:t>
      </w:r>
      <w:r>
        <w:t>eeting.py</w:t>
      </w:r>
      <w:r>
        <w:br/>
        <w:t>├── guessing_game.py</w:t>
      </w:r>
      <w:r>
        <w:br/>
        <w:t>├── loop_1_to_100.py</w:t>
      </w:r>
      <w:r>
        <w:br/>
        <w:t>├── rectangle_area.py</w:t>
      </w:r>
      <w:r>
        <w:br/>
        <w:t>├── calculator.py</w:t>
      </w:r>
      <w:r>
        <w:br/>
        <w:t>├── grade_calculator.py</w:t>
      </w:r>
      <w:r>
        <w:br/>
        <w:t>├── age_category.py</w:t>
      </w:r>
      <w:r>
        <w:br/>
      </w:r>
      <w:r>
        <w:lastRenderedPageBreak/>
        <w:t>├── test_cases.txt</w:t>
      </w:r>
      <w:r>
        <w:br/>
        <w:t>└── screenshots/</w:t>
      </w:r>
    </w:p>
    <w:p w14:paraId="632C7C13" w14:textId="77777777" w:rsidR="00E125BA" w:rsidRDefault="0060474B">
      <w:pPr>
        <w:pStyle w:val="Heading2"/>
      </w:pPr>
      <w:r>
        <w:t>Learning Outcomes</w:t>
      </w:r>
    </w:p>
    <w:p w14:paraId="3CA0D73E" w14:textId="77777777" w:rsidR="00E125BA" w:rsidRDefault="0060474B">
      <w:r>
        <w:t>Gained understanding of Python basics, conditional logic, loops, f</w:t>
      </w:r>
      <w:r>
        <w:t>unctions, and real-life programming applications.</w:t>
      </w:r>
    </w:p>
    <w:p w14:paraId="016E4669" w14:textId="77777777" w:rsidR="00E125BA" w:rsidRDefault="0060474B">
      <w:pPr>
        <w:pStyle w:val="Heading2"/>
      </w:pPr>
      <w:r>
        <w:t>Conclusion</w:t>
      </w:r>
    </w:p>
    <w:p w14:paraId="7E8FD84C" w14:textId="77777777" w:rsidR="00E125BA" w:rsidRDefault="0060474B">
      <w:r>
        <w:t>This project helps build a strong foundation in Python programming and prepares students for advanced development and interviews.</w:t>
      </w:r>
    </w:p>
    <w:sectPr w:rsidR="00E125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474B"/>
    <w:rsid w:val="00A517FC"/>
    <w:rsid w:val="00A5407B"/>
    <w:rsid w:val="00AA1D8D"/>
    <w:rsid w:val="00B47730"/>
    <w:rsid w:val="00CB0664"/>
    <w:rsid w:val="00E125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19F17"/>
  <w14:defaultImageDpi w14:val="300"/>
  <w15:docId w15:val="{59BF4FDF-FDB2-445A-A877-6E9DC0264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vj486777@gmail.com</cp:lastModifiedBy>
  <cp:revision>2</cp:revision>
  <dcterms:created xsi:type="dcterms:W3CDTF">2025-12-22T15:03:00Z</dcterms:created>
  <dcterms:modified xsi:type="dcterms:W3CDTF">2025-12-22T15:03:00Z</dcterms:modified>
  <cp:category/>
</cp:coreProperties>
</file>