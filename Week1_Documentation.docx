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24B30" w14:textId="77777777" w:rsidR="007172BF" w:rsidRDefault="007172BF"/>
    <w:p w14:paraId="36DB6B78" w14:textId="77777777" w:rsidR="007172BF" w:rsidRDefault="00877B64">
      <w:r>
        <w:t>Python Week 1 Project Documentation</w:t>
      </w:r>
    </w:p>
    <w:p w14:paraId="1AB6BE53" w14:textId="77777777" w:rsidR="007172BF" w:rsidRDefault="007172BF"/>
    <w:p w14:paraId="6FB046EC" w14:textId="77777777" w:rsidR="007172BF" w:rsidRDefault="00877B64">
      <w:r>
        <w:t>Documentation Requirements</w:t>
      </w:r>
    </w:p>
    <w:p w14:paraId="589DC498" w14:textId="77777777" w:rsidR="007172BF" w:rsidRDefault="00877B64">
      <w:r>
        <w:t>Complete guidelines for your project submission</w:t>
      </w:r>
    </w:p>
    <w:p w14:paraId="378BD49C" w14:textId="77777777" w:rsidR="007172BF" w:rsidRDefault="007172BF"/>
    <w:p w14:paraId="0A6832E7" w14:textId="77777777" w:rsidR="007172BF" w:rsidRDefault="00877B64">
      <w:r>
        <w:t>Project Structure</w:t>
      </w:r>
    </w:p>
    <w:p w14:paraId="5A756D4E" w14:textId="77777777" w:rsidR="007172BF" w:rsidRDefault="00877B64">
      <w:r>
        <w:t>- README.md</w:t>
      </w:r>
    </w:p>
    <w:p w14:paraId="65EF3BAD" w14:textId="77777777" w:rsidR="007172BF" w:rsidRDefault="00877B64">
      <w:r>
        <w:t>- personal_intro.py</w:t>
      </w:r>
    </w:p>
    <w:p w14:paraId="25D13CBB" w14:textId="77777777" w:rsidR="007172BF" w:rsidRDefault="00877B64">
      <w:r>
        <w:t>- requirements.txt</w:t>
      </w:r>
    </w:p>
    <w:p w14:paraId="6713A673" w14:textId="77777777" w:rsidR="007172BF" w:rsidRDefault="00877B64">
      <w:r>
        <w:t>- screenshot.png</w:t>
      </w:r>
    </w:p>
    <w:p w14:paraId="77E585C8" w14:textId="77777777" w:rsidR="007172BF" w:rsidRDefault="007172BF"/>
    <w:p w14:paraId="3B4A3B19" w14:textId="77777777" w:rsidR="007172BF" w:rsidRDefault="00877B64">
      <w:r>
        <w:t>README Requirements</w:t>
      </w:r>
    </w:p>
    <w:p w14:paraId="29CA0839" w14:textId="77777777" w:rsidR="007172BF" w:rsidRDefault="00877B64">
      <w:r>
        <w:t>- Project title</w:t>
      </w:r>
    </w:p>
    <w:p w14:paraId="46AA39E4" w14:textId="77777777" w:rsidR="007172BF" w:rsidRDefault="00877B64">
      <w:r>
        <w:t xml:space="preserve">- </w:t>
      </w:r>
      <w:r>
        <w:t>Description</w:t>
      </w:r>
    </w:p>
    <w:p w14:paraId="0B7BA8BD" w14:textId="77777777" w:rsidR="007172BF" w:rsidRDefault="00877B64">
      <w:r>
        <w:t>- Objectives</w:t>
      </w:r>
    </w:p>
    <w:p w14:paraId="22050406" w14:textId="77777777" w:rsidR="007172BF" w:rsidRDefault="00877B64">
      <w:r>
        <w:t>- Features</w:t>
      </w:r>
    </w:p>
    <w:p w14:paraId="357817D9" w14:textId="77777777" w:rsidR="007172BF" w:rsidRDefault="00877B64">
      <w:r>
        <w:t>- How to run</w:t>
      </w:r>
    </w:p>
    <w:p w14:paraId="5B37A61D" w14:textId="77777777" w:rsidR="007172BF" w:rsidRDefault="00877B64">
      <w:r>
        <w:t>- Sample I/O</w:t>
      </w:r>
    </w:p>
    <w:p w14:paraId="00EC8EEA" w14:textId="77777777" w:rsidR="007172BF" w:rsidRDefault="00877B64">
      <w:r>
        <w:t>- Author</w:t>
      </w:r>
    </w:p>
    <w:p w14:paraId="0E335B76" w14:textId="77777777" w:rsidR="007172BF" w:rsidRDefault="007172BF"/>
    <w:p w14:paraId="63487709" w14:textId="77777777" w:rsidR="007172BF" w:rsidRDefault="00877B64">
      <w:r>
        <w:t>Code Requirements</w:t>
      </w:r>
    </w:p>
    <w:p w14:paraId="6E0B9050" w14:textId="77777777" w:rsidR="007172BF" w:rsidRDefault="00877B64">
      <w:r>
        <w:t>- input() usage</w:t>
      </w:r>
    </w:p>
    <w:p w14:paraId="4CAC2EC5" w14:textId="77777777" w:rsidR="007172BF" w:rsidRDefault="00877B64">
      <w:r>
        <w:t>- variables</w:t>
      </w:r>
    </w:p>
    <w:p w14:paraId="048B1004" w14:textId="77777777" w:rsidR="007172BF" w:rsidRDefault="00877B64">
      <w:r>
        <w:t>- print() and f-strings</w:t>
      </w:r>
    </w:p>
    <w:p w14:paraId="65F211C3" w14:textId="77777777" w:rsidR="007172BF" w:rsidRDefault="00877B64">
      <w:r>
        <w:t>- comments</w:t>
      </w:r>
    </w:p>
    <w:p w14:paraId="12A05B68" w14:textId="77777777" w:rsidR="007172BF" w:rsidRDefault="00877B64">
      <w:r>
        <w:lastRenderedPageBreak/>
        <w:t>- clean code</w:t>
      </w:r>
    </w:p>
    <w:p w14:paraId="2CDF5809" w14:textId="77777777" w:rsidR="007172BF" w:rsidRDefault="007172BF"/>
    <w:p w14:paraId="0F410E0A" w14:textId="77777777" w:rsidR="007172BF" w:rsidRDefault="00877B64">
      <w:r>
        <w:t>Screenshot Requirements</w:t>
      </w:r>
    </w:p>
    <w:p w14:paraId="4DC45506" w14:textId="77777777" w:rsidR="007172BF" w:rsidRDefault="00877B64">
      <w:r>
        <w:t>- Show program running</w:t>
      </w:r>
    </w:p>
    <w:p w14:paraId="7FFE9447" w14:textId="77777777" w:rsidR="007172BF" w:rsidRDefault="00877B64">
      <w:r>
        <w:t>- Inputs + Output visible</w:t>
      </w:r>
    </w:p>
    <w:p w14:paraId="648B6479" w14:textId="77777777" w:rsidR="007172BF" w:rsidRDefault="007172BF"/>
    <w:p w14:paraId="529A5963" w14:textId="77777777" w:rsidR="007172BF" w:rsidRDefault="00877B64">
      <w:r>
        <w:t>Submission Guidelines</w:t>
      </w:r>
    </w:p>
    <w:p w14:paraId="0664063B" w14:textId="77777777" w:rsidR="007172BF" w:rsidRDefault="00877B64">
      <w:r>
        <w:t>- GitHub link</w:t>
      </w:r>
    </w:p>
    <w:p w14:paraId="464FC20D" w14:textId="77777777" w:rsidR="007172BF" w:rsidRDefault="00877B64">
      <w:r>
        <w:t>- README complete</w:t>
      </w:r>
    </w:p>
    <w:p w14:paraId="7CD44489" w14:textId="77777777" w:rsidR="007172BF" w:rsidRDefault="00877B64">
      <w:r>
        <w:t>- Code working</w:t>
      </w:r>
    </w:p>
    <w:p w14:paraId="76563779" w14:textId="77777777" w:rsidR="007172BF" w:rsidRDefault="00877B64">
      <w:r>
        <w:t>- Screenshot included</w:t>
      </w:r>
    </w:p>
    <w:p w14:paraId="649B18F6" w14:textId="77777777" w:rsidR="007172BF" w:rsidRDefault="007172BF"/>
    <w:p w14:paraId="2D1986E3" w14:textId="77777777" w:rsidR="007172BF" w:rsidRDefault="00877B64">
      <w:r>
        <w:t>Brief Explanation of What You Learned</w:t>
      </w:r>
    </w:p>
    <w:p w14:paraId="47586D0F" w14:textId="77777777" w:rsidR="007172BF" w:rsidRDefault="00877B64">
      <w:r>
        <w:t>- Installing and running Python</w:t>
      </w:r>
    </w:p>
    <w:p w14:paraId="265CB3F0" w14:textId="77777777" w:rsidR="007172BF" w:rsidRDefault="00877B64">
      <w:r>
        <w:t>- Hello World</w:t>
      </w:r>
    </w:p>
    <w:p w14:paraId="4D6FCFB6" w14:textId="77777777" w:rsidR="007172BF" w:rsidRDefault="00877B64">
      <w:r>
        <w:t>- Variables and input()</w:t>
      </w:r>
    </w:p>
    <w:p w14:paraId="55804492" w14:textId="77777777" w:rsidR="007172BF" w:rsidRDefault="00877B64">
      <w:r>
        <w:t>- Output formatting</w:t>
      </w:r>
    </w:p>
    <w:p w14:paraId="34D36B82" w14:textId="77777777" w:rsidR="007172BF" w:rsidRDefault="00877B64">
      <w:r>
        <w:t>- Lists</w:t>
      </w:r>
    </w:p>
    <w:p w14:paraId="2DD0253B" w14:textId="77777777" w:rsidR="007172BF" w:rsidRDefault="00877B64">
      <w:r>
        <w:t>- Simple program flow</w:t>
      </w:r>
    </w:p>
    <w:p w14:paraId="25311B75" w14:textId="77777777" w:rsidR="007172BF" w:rsidRDefault="007172BF"/>
    <w:p w14:paraId="022CB2D9" w14:textId="77777777" w:rsidR="007172BF" w:rsidRDefault="007172BF"/>
    <w:sectPr w:rsidR="00717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72BF"/>
    <w:rsid w:val="00877B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227FE"/>
  <w14:defaultImageDpi w14:val="300"/>
  <w15:docId w15:val="{855FBBED-6E68-4A98-AA0C-68829B91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vj486777@gmail.com</cp:lastModifiedBy>
  <cp:revision>2</cp:revision>
  <dcterms:created xsi:type="dcterms:W3CDTF">2025-12-10T19:33:00Z</dcterms:created>
  <dcterms:modified xsi:type="dcterms:W3CDTF">2025-12-10T19:33:00Z</dcterms:modified>
  <cp:category/>
</cp:coreProperties>
</file>