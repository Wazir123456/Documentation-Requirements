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7A713" w14:textId="77777777" w:rsidR="00B6073A" w:rsidRDefault="00977924">
      <w:pPr>
        <w:pStyle w:val="Heading1"/>
      </w:pPr>
      <w:r>
        <w:t>Project Documentation: Statistical Analysis &amp; Business Insights</w:t>
      </w:r>
    </w:p>
    <w:p w14:paraId="52A161A3" w14:textId="77777777" w:rsidR="00B6073A" w:rsidRDefault="00977924">
      <w:pPr>
        <w:pStyle w:val="Heading2"/>
      </w:pPr>
      <w:r>
        <w:t>1. Project Overview</w:t>
      </w:r>
    </w:p>
    <w:p w14:paraId="142B8CF9" w14:textId="77777777" w:rsidR="00B6073A" w:rsidRDefault="00977924">
      <w:r>
        <w:t>This project focuses on performing end-to-end statistical analysis on business data to derive meaningful insights and support data-driven decision-making.</w:t>
      </w:r>
      <w:r>
        <w:br/>
      </w:r>
      <w:r>
        <w:br/>
        <w:t xml:space="preserve">Goals &amp; </w:t>
      </w:r>
      <w:r>
        <w:t>Objectives:</w:t>
      </w:r>
      <w:r>
        <w:br/>
        <w:t>- Apply descriptive and inferential statistics on real-world data</w:t>
      </w:r>
      <w:r>
        <w:br/>
        <w:t>- Understand data distribution and relationships</w:t>
      </w:r>
      <w:r>
        <w:br/>
        <w:t>- Validate assumptions using hypothesis testing</w:t>
      </w:r>
      <w:r>
        <w:br/>
        <w:t>- Translate analytical results into business insights</w:t>
      </w:r>
    </w:p>
    <w:p w14:paraId="65CBEF5E" w14:textId="77777777" w:rsidR="00B6073A" w:rsidRDefault="00977924">
      <w:pPr>
        <w:pStyle w:val="Heading2"/>
      </w:pPr>
      <w:r>
        <w:t>2. Statistical Analysis Met</w:t>
      </w:r>
      <w:r>
        <w:t>hodology &amp; Results Interpretation</w:t>
      </w:r>
    </w:p>
    <w:p w14:paraId="5BAACADB" w14:textId="77777777" w:rsidR="00B6073A" w:rsidRDefault="00977924">
      <w:r>
        <w:t>Descriptive Statistics:</w:t>
      </w:r>
      <w:r>
        <w:br/>
        <w:t>Calculated mean, median, mode, and standard deviation to understand central tendency and variability.</w:t>
      </w:r>
      <w:r>
        <w:br/>
      </w:r>
      <w:r>
        <w:br/>
        <w:t>Distribution Analysis:</w:t>
      </w:r>
      <w:r>
        <w:br/>
        <w:t>Histograms and normality tests were used to understand data distribution</w:t>
      </w:r>
      <w:r>
        <w:t>.</w:t>
      </w:r>
      <w:r>
        <w:br/>
      </w:r>
      <w:r>
        <w:br/>
        <w:t>Correlation Analysis:</w:t>
      </w:r>
      <w:r>
        <w:br/>
        <w:t>Pearson correlation and heatmaps identified relationships between variables.</w:t>
      </w:r>
      <w:r>
        <w:br/>
      </w:r>
      <w:r>
        <w:br/>
        <w:t>Hypothesis Testing:</w:t>
      </w:r>
      <w:r>
        <w:br/>
        <w:t>T-tests and ANOVA validated statistical significance of business assumptions.</w:t>
      </w:r>
      <w:r>
        <w:br/>
      </w:r>
      <w:r>
        <w:br/>
        <w:t>Regression Analysis:</w:t>
      </w:r>
      <w:r>
        <w:br/>
        <w:t>Linear regression analyzed impact</w:t>
      </w:r>
      <w:r>
        <w:t xml:space="preserve"> of independent variables on outcomes.</w:t>
      </w:r>
      <w:r>
        <w:br/>
      </w:r>
      <w:r>
        <w:br/>
        <w:t>Results Interpretation:</w:t>
      </w:r>
      <w:r>
        <w:br/>
        <w:t>Statistical findings were translated into actionable business recommendations.</w:t>
      </w:r>
    </w:p>
    <w:p w14:paraId="42350801" w14:textId="77777777" w:rsidR="00B6073A" w:rsidRDefault="00977924">
      <w:pPr>
        <w:pStyle w:val="Heading2"/>
      </w:pPr>
      <w:r>
        <w:t>3. Setup Instructions</w:t>
      </w:r>
    </w:p>
    <w:p w14:paraId="0780DD0B" w14:textId="77777777" w:rsidR="00B6073A" w:rsidRDefault="00977924">
      <w:r>
        <w:t>Step 1: Clone the repository from GitHub.</w:t>
      </w:r>
      <w:r>
        <w:br/>
        <w:t>Step 2: Install dependencies using requirements.t</w:t>
      </w:r>
      <w:r>
        <w:t>xt.</w:t>
      </w:r>
      <w:r>
        <w:br/>
        <w:t>Step 3: Open and run statistical_analysis.ipynb in Jupyter Notebook.</w:t>
      </w:r>
      <w:r>
        <w:br/>
        <w:t>Step 4: Review outputs, visualizations, and insights.</w:t>
      </w:r>
    </w:p>
    <w:p w14:paraId="75AC97D4" w14:textId="77777777" w:rsidR="00B6073A" w:rsidRDefault="00977924">
      <w:pPr>
        <w:pStyle w:val="Heading2"/>
      </w:pPr>
      <w:r>
        <w:t>4. Code Structure</w:t>
      </w:r>
    </w:p>
    <w:p w14:paraId="79499FFD" w14:textId="77777777" w:rsidR="00B6073A" w:rsidRDefault="00977924">
      <w:r>
        <w:t>The project follows a clean and modular structure:</w:t>
      </w:r>
      <w:r>
        <w:br/>
        <w:t>- statistical_analysis.ipynb: Main analysis notebook</w:t>
      </w:r>
      <w:r>
        <w:br/>
        <w:t>- busin</w:t>
      </w:r>
      <w:r>
        <w:t>ess_data.csv: Dataset</w:t>
      </w:r>
      <w:r>
        <w:br/>
      </w:r>
      <w:r>
        <w:lastRenderedPageBreak/>
        <w:t>- statistical_report.pdf: Executive summary</w:t>
      </w:r>
      <w:r>
        <w:br/>
        <w:t>- hypothesis_tests_results.txt: Statistical test outcomes</w:t>
      </w:r>
      <w:r>
        <w:br/>
        <w:t>- requirements.txt: Dependencies</w:t>
      </w:r>
    </w:p>
    <w:p w14:paraId="188BB668" w14:textId="77777777" w:rsidR="00B6073A" w:rsidRDefault="00977924">
      <w:pPr>
        <w:pStyle w:val="Heading2"/>
      </w:pPr>
      <w:r>
        <w:t>5. Visual Documentation</w:t>
      </w:r>
    </w:p>
    <w:p w14:paraId="42E1733F" w14:textId="77777777" w:rsidR="00B6073A" w:rsidRDefault="00977924">
      <w:r>
        <w:t>The project includes visual evidence such as:</w:t>
      </w:r>
      <w:r>
        <w:br/>
        <w:t>- Histograms for distribution</w:t>
      </w:r>
      <w:r>
        <w:t xml:space="preserve"> analysis</w:t>
      </w:r>
      <w:r>
        <w:br/>
        <w:t>- Correlation heatmaps</w:t>
      </w:r>
      <w:r>
        <w:br/>
        <w:t>- Regression plots</w:t>
      </w:r>
      <w:r>
        <w:br/>
        <w:t>Notebook screenshots demonstrate successful execution and outputs.</w:t>
      </w:r>
    </w:p>
    <w:p w14:paraId="5E0F0BF4" w14:textId="77777777" w:rsidR="00B6073A" w:rsidRDefault="00977924">
      <w:pPr>
        <w:pStyle w:val="Heading2"/>
      </w:pPr>
      <w:r>
        <w:t>6. Technical Details</w:t>
      </w:r>
    </w:p>
    <w:p w14:paraId="024A8834" w14:textId="77777777" w:rsidR="00B6073A" w:rsidRDefault="00977924">
      <w:r>
        <w:t>Algorithms:</w:t>
      </w:r>
      <w:r>
        <w:br/>
        <w:t>- Descriptive statistics</w:t>
      </w:r>
      <w:r>
        <w:br/>
        <w:t>- Pearson correlation</w:t>
      </w:r>
      <w:r>
        <w:br/>
        <w:t>- T-test and ANOVA</w:t>
      </w:r>
      <w:r>
        <w:br/>
        <w:t>- Linear Regression</w:t>
      </w:r>
      <w:r>
        <w:br/>
      </w:r>
      <w:r>
        <w:br/>
        <w:t>Data Structures:</w:t>
      </w:r>
      <w:r>
        <w:br/>
      </w:r>
      <w:r>
        <w:t>- Pandas DataFrame</w:t>
      </w:r>
      <w:r>
        <w:br/>
        <w:t>- NumPy arrays</w:t>
      </w:r>
      <w:r>
        <w:br/>
      </w:r>
      <w:r>
        <w:br/>
        <w:t>Architecture:</w:t>
      </w:r>
      <w:r>
        <w:br/>
        <w:t>Input Data → Analysis → Visualization → Interpretation → Business Insights</w:t>
      </w:r>
    </w:p>
    <w:p w14:paraId="0057F056" w14:textId="77777777" w:rsidR="00B6073A" w:rsidRDefault="00977924">
      <w:pPr>
        <w:pStyle w:val="Heading2"/>
      </w:pPr>
      <w:r>
        <w:t>7. Testing Evidence</w:t>
      </w:r>
    </w:p>
    <w:p w14:paraId="48ABC49F" w14:textId="77777777" w:rsidR="00B6073A" w:rsidRDefault="00977924">
      <w:r>
        <w:t>Test Cases &amp; Validation:</w:t>
      </w:r>
      <w:r>
        <w:br/>
        <w:t>- Normality tested using Shapiro-Wilk test</w:t>
      </w:r>
      <w:r>
        <w:br/>
        <w:t>- Hypothesis testing validated using p-value</w:t>
      </w:r>
      <w:r>
        <w:t>s</w:t>
      </w:r>
      <w:r>
        <w:br/>
        <w:t>- Regression model evaluated using R-squared</w:t>
      </w:r>
      <w:r>
        <w:br/>
      </w:r>
      <w:r>
        <w:br/>
        <w:t>All test results are documented with clear conclusions.</w:t>
      </w:r>
    </w:p>
    <w:p w14:paraId="00A2ED23" w14:textId="77777777" w:rsidR="00B6073A" w:rsidRDefault="00977924">
      <w:pPr>
        <w:pStyle w:val="Heading2"/>
      </w:pPr>
      <w:r>
        <w:t>8. Conclusion</w:t>
      </w:r>
    </w:p>
    <w:p w14:paraId="05701815" w14:textId="77777777" w:rsidR="00B6073A" w:rsidRDefault="00977924">
      <w:r>
        <w:t xml:space="preserve">This project satisfies academic and industry quality standards by combining statistical rigor, clean code structure, validation evidence, </w:t>
      </w:r>
      <w:r>
        <w:t>and business-focused insights.</w:t>
      </w:r>
    </w:p>
    <w:sectPr w:rsidR="00B607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77924"/>
    <w:rsid w:val="00AA1D8D"/>
    <w:rsid w:val="00B47730"/>
    <w:rsid w:val="00B6073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EEB40A"/>
  <w14:defaultImageDpi w14:val="300"/>
  <w15:docId w15:val="{B21E725B-37D7-48BA-8AF1-7BED2C44B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vj486777@gmail.com</cp:lastModifiedBy>
  <cp:revision>2</cp:revision>
  <dcterms:created xsi:type="dcterms:W3CDTF">2026-01-29T06:59:00Z</dcterms:created>
  <dcterms:modified xsi:type="dcterms:W3CDTF">2026-01-29T06:59:00Z</dcterms:modified>
  <cp:category/>
</cp:coreProperties>
</file>