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D71A4" w14:textId="77777777" w:rsidR="009F6DAE" w:rsidRDefault="008350DC">
      <w:pPr>
        <w:pStyle w:val="Title"/>
      </w:pPr>
      <w:r>
        <w:t>Capstone Project Documentation</w:t>
      </w:r>
    </w:p>
    <w:p w14:paraId="71AD5BEB" w14:textId="77777777" w:rsidR="009F6DAE" w:rsidRDefault="008350DC">
      <w:r>
        <w:t>Complete Project Submission Guide &amp; Technical Documentation</w:t>
      </w:r>
    </w:p>
    <w:p w14:paraId="22AC412E" w14:textId="77777777" w:rsidR="009F6DAE" w:rsidRDefault="008350DC">
      <w:r>
        <w:t>Author: Vipul Jadhav</w:t>
      </w:r>
    </w:p>
    <w:p w14:paraId="454D5076" w14:textId="77777777" w:rsidR="009F6DAE" w:rsidRDefault="008350DC">
      <w:r>
        <w:t>Date: 02 February 2026</w:t>
      </w:r>
    </w:p>
    <w:p w14:paraId="42149509" w14:textId="77777777" w:rsidR="009F6DAE" w:rsidRDefault="008350DC">
      <w:r>
        <w:br w:type="page"/>
      </w:r>
    </w:p>
    <w:p w14:paraId="2AA64FC4" w14:textId="77777777" w:rsidR="009F6DAE" w:rsidRDefault="008350DC">
      <w:pPr>
        <w:pStyle w:val="Heading1"/>
      </w:pPr>
      <w:r>
        <w:lastRenderedPageBreak/>
        <w:t>Project Overview</w:t>
      </w:r>
    </w:p>
    <w:p w14:paraId="494ECF58" w14:textId="77777777" w:rsidR="009F6DAE" w:rsidRDefault="008350DC">
      <w:r>
        <w:t xml:space="preserve">This capstone project demonstrates an end-to-end data science workflow applied to three </w:t>
      </w:r>
      <w:r>
        <w:t>datasets: House Prices, Customer Churn, and Sales Data. The aim is to convert raw data into meaningful insights using cleaning, exploratory analysis, statistical testing, and visualization.</w:t>
      </w:r>
    </w:p>
    <w:p w14:paraId="6F754532" w14:textId="77777777" w:rsidR="009F6DAE" w:rsidRDefault="008350DC">
      <w:pPr>
        <w:pStyle w:val="Heading2"/>
      </w:pPr>
      <w:r>
        <w:t>Goals &amp; Objectives</w:t>
      </w:r>
    </w:p>
    <w:p w14:paraId="00EC9464" w14:textId="77777777" w:rsidR="009F6DAE" w:rsidRDefault="008350DC">
      <w:pPr>
        <w:pStyle w:val="ListBullet"/>
      </w:pPr>
      <w:r>
        <w:t>Improve data quality through preprocessing</w:t>
      </w:r>
    </w:p>
    <w:p w14:paraId="0F05724F" w14:textId="77777777" w:rsidR="009F6DAE" w:rsidRDefault="008350DC">
      <w:pPr>
        <w:pStyle w:val="ListBullet"/>
      </w:pPr>
      <w:r>
        <w:t>Disc</w:t>
      </w:r>
      <w:r>
        <w:t>over trends and relationships using EDA</w:t>
      </w:r>
    </w:p>
    <w:p w14:paraId="5EFEFA18" w14:textId="77777777" w:rsidR="009F6DAE" w:rsidRDefault="008350DC">
      <w:pPr>
        <w:pStyle w:val="ListBullet"/>
      </w:pPr>
      <w:r>
        <w:t>Apply statistical analysis to validate findings</w:t>
      </w:r>
    </w:p>
    <w:p w14:paraId="76CD554D" w14:textId="77777777" w:rsidR="009F6DAE" w:rsidRDefault="008350DC">
      <w:pPr>
        <w:pStyle w:val="ListBullet"/>
      </w:pPr>
      <w:r>
        <w:t>Generate actionable business insights</w:t>
      </w:r>
    </w:p>
    <w:p w14:paraId="3E4E66C1" w14:textId="77777777" w:rsidR="009F6DAE" w:rsidRDefault="008350DC">
      <w:pPr>
        <w:pStyle w:val="ListBullet"/>
      </w:pPr>
      <w:r>
        <w:t>Prepare professional reports and presentations</w:t>
      </w:r>
    </w:p>
    <w:p w14:paraId="60C8D6A6" w14:textId="77777777" w:rsidR="009F6DAE" w:rsidRDefault="008350DC">
      <w:pPr>
        <w:pStyle w:val="Heading1"/>
      </w:pPr>
      <w:r>
        <w:t>Business Context</w:t>
      </w:r>
    </w:p>
    <w:p w14:paraId="13DF84A9" w14:textId="77777777" w:rsidR="009F6DAE" w:rsidRDefault="008350DC">
      <w:r>
        <w:t>Organizations rely on data-driven decisions. This project simulate</w:t>
      </w:r>
      <w:r>
        <w:t>s real-world scenarios:</w:t>
      </w:r>
    </w:p>
    <w:p w14:paraId="00F0FF85" w14:textId="77777777" w:rsidR="009F6DAE" w:rsidRDefault="008350DC">
      <w:pPr>
        <w:pStyle w:val="ListBullet"/>
      </w:pPr>
      <w:r>
        <w:t>House Prices → property valuation &amp; pricing strategy</w:t>
      </w:r>
    </w:p>
    <w:p w14:paraId="388746AB" w14:textId="77777777" w:rsidR="009F6DAE" w:rsidRDefault="008350DC">
      <w:pPr>
        <w:pStyle w:val="ListBullet"/>
      </w:pPr>
      <w:r>
        <w:t>Customer Churn → customer retention &amp; revenue protection</w:t>
      </w:r>
    </w:p>
    <w:p w14:paraId="38AECE30" w14:textId="77777777" w:rsidR="009F6DAE" w:rsidRDefault="008350DC">
      <w:pPr>
        <w:pStyle w:val="ListBullet"/>
      </w:pPr>
      <w:r>
        <w:t>Sales Data → demand forecasting &amp; growth planning</w:t>
      </w:r>
    </w:p>
    <w:p w14:paraId="2528D1FE" w14:textId="77777777" w:rsidR="009F6DAE" w:rsidRDefault="008350DC">
      <w:pPr>
        <w:pStyle w:val="Heading1"/>
      </w:pPr>
      <w:r>
        <w:t>Setup Instructions</w:t>
      </w:r>
    </w:p>
    <w:p w14:paraId="2A0CCCD9" w14:textId="77777777" w:rsidR="009F6DAE" w:rsidRDefault="008350DC">
      <w:r>
        <w:t>Follow the steps below to run the project locally.</w:t>
      </w:r>
    </w:p>
    <w:p w14:paraId="481B76ED" w14:textId="77777777" w:rsidR="009F6DAE" w:rsidRDefault="008350DC">
      <w:pPr>
        <w:pStyle w:val="Heading2"/>
      </w:pPr>
      <w:r>
        <w:t>St</w:t>
      </w:r>
      <w:r>
        <w:t>ep 1 – Clone Repository</w:t>
      </w:r>
    </w:p>
    <w:p w14:paraId="60AE309F" w14:textId="77777777" w:rsidR="009F6DAE" w:rsidRDefault="008350DC">
      <w:r>
        <w:t>git clone &lt;repository-link&gt;</w:t>
      </w:r>
    </w:p>
    <w:p w14:paraId="158C2B64" w14:textId="77777777" w:rsidR="009F6DAE" w:rsidRDefault="008350DC">
      <w:pPr>
        <w:pStyle w:val="Heading2"/>
      </w:pPr>
      <w:r>
        <w:t>Step 2 – Install Dependencies</w:t>
      </w:r>
    </w:p>
    <w:p w14:paraId="3D6956D2" w14:textId="77777777" w:rsidR="009F6DAE" w:rsidRDefault="008350DC">
      <w:r>
        <w:t>pip install -r requirements.txt</w:t>
      </w:r>
    </w:p>
    <w:p w14:paraId="0D3498AC" w14:textId="77777777" w:rsidR="009F6DAE" w:rsidRDefault="008350DC">
      <w:pPr>
        <w:pStyle w:val="Heading2"/>
      </w:pPr>
      <w:r>
        <w:t>Step 3 – Run Notebook</w:t>
      </w:r>
    </w:p>
    <w:p w14:paraId="35D1C4EB" w14:textId="77777777" w:rsidR="009F6DAE" w:rsidRDefault="008350DC">
      <w:r>
        <w:t>jupyter notebook capstone_analysis.ipynb</w:t>
      </w:r>
    </w:p>
    <w:p w14:paraId="4B7C3B52" w14:textId="77777777" w:rsidR="009F6DAE" w:rsidRDefault="008350DC">
      <w:pPr>
        <w:pStyle w:val="Heading1"/>
      </w:pPr>
      <w:r>
        <w:t>Code Structure</w:t>
      </w:r>
    </w:p>
    <w:p w14:paraId="77FC8B5B" w14:textId="77777777" w:rsidR="009F6DAE" w:rsidRDefault="008350DC">
      <w:r>
        <w:t>The repository follows a clean modular structure:</w:t>
      </w:r>
    </w:p>
    <w:p w14:paraId="2E7B28B5" w14:textId="77777777" w:rsidR="009F6DAE" w:rsidRDefault="008350DC">
      <w:pPr>
        <w:pStyle w:val="ListBullet"/>
      </w:pPr>
      <w:r>
        <w:t>README.md – Project description</w:t>
      </w:r>
    </w:p>
    <w:p w14:paraId="45D56AF7" w14:textId="77777777" w:rsidR="009F6DAE" w:rsidRDefault="008350DC">
      <w:pPr>
        <w:pStyle w:val="ListBullet"/>
      </w:pPr>
      <w:r>
        <w:t>capstone_analysis.ipynb – Main analysis notebook</w:t>
      </w:r>
    </w:p>
    <w:p w14:paraId="27755CF3" w14:textId="77777777" w:rsidR="009F6DAE" w:rsidRDefault="008350DC">
      <w:pPr>
        <w:pStyle w:val="ListBullet"/>
      </w:pPr>
      <w:r>
        <w:t>data/ – Input datasets</w:t>
      </w:r>
    </w:p>
    <w:p w14:paraId="5C7B9A3C" w14:textId="77777777" w:rsidR="009F6DAE" w:rsidRDefault="008350DC">
      <w:pPr>
        <w:pStyle w:val="ListBullet"/>
      </w:pPr>
      <w:r>
        <w:t>reports/ – Generated reports and visualizations</w:t>
      </w:r>
    </w:p>
    <w:p w14:paraId="0CD8E656" w14:textId="77777777" w:rsidR="009F6DAE" w:rsidRDefault="008350DC">
      <w:pPr>
        <w:pStyle w:val="ListBullet"/>
      </w:pPr>
      <w:r>
        <w:t>presentation/ – PPT slides</w:t>
      </w:r>
    </w:p>
    <w:p w14:paraId="7809325A" w14:textId="77777777" w:rsidR="009F6DAE" w:rsidRDefault="008350DC">
      <w:pPr>
        <w:pStyle w:val="ListBullet"/>
      </w:pPr>
      <w:r>
        <w:t>requirements.txt – Libraries list</w:t>
      </w:r>
    </w:p>
    <w:p w14:paraId="13DDA0FB" w14:textId="77777777" w:rsidR="009F6DAE" w:rsidRDefault="008350DC">
      <w:pPr>
        <w:pStyle w:val="Heading1"/>
      </w:pPr>
      <w:r>
        <w:lastRenderedPageBreak/>
        <w:t>Visual Documentation</w:t>
      </w:r>
    </w:p>
    <w:p w14:paraId="38758172" w14:textId="77777777" w:rsidR="009F6DAE" w:rsidRDefault="008350DC">
      <w:r>
        <w:t>The project automatica</w:t>
      </w:r>
      <w:r>
        <w:t>lly generates the following visualizations:</w:t>
      </w:r>
    </w:p>
    <w:p w14:paraId="0EF3B81A" w14:textId="77777777" w:rsidR="009F6DAE" w:rsidRDefault="008350DC">
      <w:pPr>
        <w:pStyle w:val="ListBullet"/>
      </w:pPr>
      <w:r>
        <w:t>Histograms for feature distributions</w:t>
      </w:r>
    </w:p>
    <w:p w14:paraId="36EA6E13" w14:textId="77777777" w:rsidR="009F6DAE" w:rsidRDefault="008350DC">
      <w:pPr>
        <w:pStyle w:val="ListBullet"/>
      </w:pPr>
      <w:r>
        <w:t>Correlation heatmaps</w:t>
      </w:r>
    </w:p>
    <w:p w14:paraId="5A8DA452" w14:textId="77777777" w:rsidR="009F6DAE" w:rsidRDefault="008350DC">
      <w:pPr>
        <w:pStyle w:val="ListBullet"/>
      </w:pPr>
      <w:r>
        <w:t>Trend charts for sales</w:t>
      </w:r>
    </w:p>
    <w:p w14:paraId="06E5BA54" w14:textId="77777777" w:rsidR="009F6DAE" w:rsidRDefault="008350DC">
      <w:pPr>
        <w:pStyle w:val="ListBullet"/>
      </w:pPr>
      <w:r>
        <w:t>Saved in reports/visualizations/ folder</w:t>
      </w:r>
    </w:p>
    <w:p w14:paraId="3629E881" w14:textId="77777777" w:rsidR="009F6DAE" w:rsidRDefault="008350DC">
      <w:pPr>
        <w:pStyle w:val="Heading1"/>
      </w:pPr>
      <w:r>
        <w:t>Technical Details</w:t>
      </w:r>
    </w:p>
    <w:p w14:paraId="00C97B5A" w14:textId="77777777" w:rsidR="009F6DAE" w:rsidRDefault="008350DC">
      <w:pPr>
        <w:pStyle w:val="Heading2"/>
      </w:pPr>
      <w:r>
        <w:t>Libraries Used</w:t>
      </w:r>
    </w:p>
    <w:p w14:paraId="4C8DE10B" w14:textId="77777777" w:rsidR="009F6DAE" w:rsidRDefault="008350DC">
      <w:pPr>
        <w:pStyle w:val="ListBullet"/>
      </w:pPr>
      <w:r>
        <w:t>Pandas – data manipulation</w:t>
      </w:r>
    </w:p>
    <w:p w14:paraId="79FF496C" w14:textId="77777777" w:rsidR="009F6DAE" w:rsidRDefault="008350DC">
      <w:pPr>
        <w:pStyle w:val="ListBullet"/>
      </w:pPr>
      <w:r>
        <w:t>NumPy – numerical operations</w:t>
      </w:r>
    </w:p>
    <w:p w14:paraId="51B0A527" w14:textId="77777777" w:rsidR="009F6DAE" w:rsidRDefault="008350DC">
      <w:pPr>
        <w:pStyle w:val="ListBullet"/>
      </w:pPr>
      <w:r>
        <w:t>Ma</w:t>
      </w:r>
      <w:r>
        <w:t>tplotlib/Seaborn – visualization</w:t>
      </w:r>
    </w:p>
    <w:p w14:paraId="00BC98D2" w14:textId="77777777" w:rsidR="009F6DAE" w:rsidRDefault="008350DC">
      <w:pPr>
        <w:pStyle w:val="ListBullet"/>
      </w:pPr>
      <w:r>
        <w:t>SciPy – statistical testing</w:t>
      </w:r>
    </w:p>
    <w:p w14:paraId="5E3F66FC" w14:textId="77777777" w:rsidR="009F6DAE" w:rsidRDefault="008350DC">
      <w:pPr>
        <w:pStyle w:val="ListBullet"/>
      </w:pPr>
      <w:r>
        <w:t>python-pptx &amp; python-docx – automated documentation</w:t>
      </w:r>
    </w:p>
    <w:p w14:paraId="415EC251" w14:textId="77777777" w:rsidR="009F6DAE" w:rsidRDefault="008350DC">
      <w:pPr>
        <w:pStyle w:val="Heading2"/>
      </w:pPr>
      <w:r>
        <w:t>Algorithms &amp; Methods</w:t>
      </w:r>
    </w:p>
    <w:p w14:paraId="6B516A86" w14:textId="77777777" w:rsidR="009F6DAE" w:rsidRDefault="008350DC">
      <w:pPr>
        <w:pStyle w:val="ListBullet"/>
      </w:pPr>
      <w:r>
        <w:t>Missing value imputation (median/mode)</w:t>
      </w:r>
    </w:p>
    <w:p w14:paraId="2D70935D" w14:textId="77777777" w:rsidR="009F6DAE" w:rsidRDefault="008350DC">
      <w:pPr>
        <w:pStyle w:val="ListBullet"/>
      </w:pPr>
      <w:r>
        <w:t>Duplicate removal</w:t>
      </w:r>
    </w:p>
    <w:p w14:paraId="52D213DA" w14:textId="77777777" w:rsidR="009F6DAE" w:rsidRDefault="008350DC">
      <w:pPr>
        <w:pStyle w:val="ListBullet"/>
      </w:pPr>
      <w:r>
        <w:t>Descriptive statistics</w:t>
      </w:r>
    </w:p>
    <w:p w14:paraId="60506D75" w14:textId="77777777" w:rsidR="009F6DAE" w:rsidRDefault="008350DC">
      <w:pPr>
        <w:pStyle w:val="ListBullet"/>
      </w:pPr>
      <w:r>
        <w:t>Correlation analysis (Pearson)</w:t>
      </w:r>
    </w:p>
    <w:p w14:paraId="0884047D" w14:textId="77777777" w:rsidR="009F6DAE" w:rsidRDefault="008350DC">
      <w:pPr>
        <w:pStyle w:val="ListBullet"/>
      </w:pPr>
      <w:r>
        <w:t>Exploratory visualization techniques</w:t>
      </w:r>
    </w:p>
    <w:p w14:paraId="4BACE0DD" w14:textId="77777777" w:rsidR="009F6DAE" w:rsidRDefault="008350DC">
      <w:pPr>
        <w:pStyle w:val="Heading2"/>
      </w:pPr>
      <w:r>
        <w:t>Architecture</w:t>
      </w:r>
    </w:p>
    <w:p w14:paraId="423B53A1" w14:textId="77777777" w:rsidR="009F6DAE" w:rsidRDefault="008350DC">
      <w:r>
        <w:t>Data → Cleaning → EDA → Statistical Testing → Insights → Reports → Presentation</w:t>
      </w:r>
    </w:p>
    <w:p w14:paraId="79041D0E" w14:textId="77777777" w:rsidR="009F6DAE" w:rsidRDefault="008350DC">
      <w:pPr>
        <w:pStyle w:val="Heading1"/>
      </w:pPr>
      <w:r>
        <w:t>Testing Evidence</w:t>
      </w:r>
    </w:p>
    <w:p w14:paraId="2DDB8C8F" w14:textId="77777777" w:rsidR="009F6DAE" w:rsidRDefault="008350DC">
      <w:pPr>
        <w:pStyle w:val="Heading2"/>
      </w:pPr>
      <w:r>
        <w:t>Data Validation Tests</w:t>
      </w:r>
    </w:p>
    <w:p w14:paraId="5AAC2822" w14:textId="77777777" w:rsidR="009F6DAE" w:rsidRDefault="008350DC">
      <w:pPr>
        <w:pStyle w:val="ListBullet"/>
      </w:pPr>
      <w:r>
        <w:t>Checked for missing values</w:t>
      </w:r>
    </w:p>
    <w:p w14:paraId="198C868E" w14:textId="77777777" w:rsidR="009F6DAE" w:rsidRDefault="008350DC">
      <w:pPr>
        <w:pStyle w:val="ListBullet"/>
      </w:pPr>
      <w:r>
        <w:t>Verified duplicates removal</w:t>
      </w:r>
    </w:p>
    <w:p w14:paraId="3F12C622" w14:textId="77777777" w:rsidR="009F6DAE" w:rsidRDefault="008350DC">
      <w:pPr>
        <w:pStyle w:val="ListBullet"/>
      </w:pPr>
      <w:r>
        <w:t>Validated numeric types</w:t>
      </w:r>
    </w:p>
    <w:p w14:paraId="4E47EA4E" w14:textId="77777777" w:rsidR="009F6DAE" w:rsidRDefault="008350DC">
      <w:pPr>
        <w:pStyle w:val="ListBullet"/>
      </w:pPr>
      <w:r>
        <w:t>Ensured clean datasets before analysis</w:t>
      </w:r>
    </w:p>
    <w:p w14:paraId="37F49804" w14:textId="77777777" w:rsidR="009F6DAE" w:rsidRDefault="008350DC">
      <w:pPr>
        <w:pStyle w:val="Heading2"/>
      </w:pPr>
      <w:r>
        <w:t>Statistical Validation</w:t>
      </w:r>
    </w:p>
    <w:p w14:paraId="3D789796" w14:textId="77777777" w:rsidR="009F6DAE" w:rsidRDefault="008350DC">
      <w:pPr>
        <w:pStyle w:val="ListBullet"/>
      </w:pPr>
      <w:r>
        <w:t>Correlation significance testing</w:t>
      </w:r>
    </w:p>
    <w:p w14:paraId="565C2FEE" w14:textId="77777777" w:rsidR="009F6DAE" w:rsidRDefault="008350DC">
      <w:pPr>
        <w:pStyle w:val="ListBullet"/>
      </w:pPr>
      <w:r>
        <w:t>p-value based hypothesis testing</w:t>
      </w:r>
    </w:p>
    <w:p w14:paraId="29A7A085" w14:textId="77777777" w:rsidR="009F6DAE" w:rsidRDefault="008350DC">
      <w:pPr>
        <w:pStyle w:val="ListBullet"/>
      </w:pPr>
      <w:r>
        <w:t>Cross-verification of summary statistics</w:t>
      </w:r>
    </w:p>
    <w:p w14:paraId="1EC5C6BD" w14:textId="77777777" w:rsidR="009F6DAE" w:rsidRDefault="008350DC">
      <w:pPr>
        <w:pStyle w:val="Heading1"/>
      </w:pPr>
      <w:r>
        <w:lastRenderedPageBreak/>
        <w:t>Results &amp; Insights</w:t>
      </w:r>
    </w:p>
    <w:p w14:paraId="246611E2" w14:textId="77777777" w:rsidR="009F6DAE" w:rsidRDefault="008350DC">
      <w:pPr>
        <w:pStyle w:val="ListBullet"/>
      </w:pPr>
      <w:r>
        <w:t>Strong relationships found in house price drivers</w:t>
      </w:r>
    </w:p>
    <w:p w14:paraId="7AC8E10B" w14:textId="77777777" w:rsidR="009F6DAE" w:rsidRDefault="008350DC">
      <w:pPr>
        <w:pStyle w:val="ListBullet"/>
      </w:pPr>
      <w:r>
        <w:t xml:space="preserve">Key churn factors </w:t>
      </w:r>
      <w:r>
        <w:t>affecting customer retention</w:t>
      </w:r>
    </w:p>
    <w:p w14:paraId="076E49F4" w14:textId="77777777" w:rsidR="009F6DAE" w:rsidRDefault="008350DC">
      <w:pPr>
        <w:pStyle w:val="ListBullet"/>
      </w:pPr>
      <w:r>
        <w:t>Seasonal sales trends identified</w:t>
      </w:r>
    </w:p>
    <w:p w14:paraId="2D17B8EF" w14:textId="77777777" w:rsidR="009F6DAE" w:rsidRDefault="008350DC">
      <w:pPr>
        <w:pStyle w:val="ListBullet"/>
      </w:pPr>
      <w:r>
        <w:t>Datasets prepared for future machine learning models</w:t>
      </w:r>
    </w:p>
    <w:p w14:paraId="021E7182" w14:textId="77777777" w:rsidR="009F6DAE" w:rsidRDefault="008350DC">
      <w:pPr>
        <w:pStyle w:val="Heading1"/>
      </w:pPr>
      <w:r>
        <w:t>Quality Standards Checklist</w:t>
      </w:r>
    </w:p>
    <w:p w14:paraId="64F5430B" w14:textId="77777777" w:rsidR="009F6DAE" w:rsidRDefault="008350DC">
      <w:pPr>
        <w:pStyle w:val="ListBullet"/>
      </w:pPr>
      <w:r>
        <w:t>[✓] Project Overview included</w:t>
      </w:r>
    </w:p>
    <w:p w14:paraId="3019ED64" w14:textId="77777777" w:rsidR="009F6DAE" w:rsidRDefault="008350DC">
      <w:pPr>
        <w:pStyle w:val="ListBullet"/>
      </w:pPr>
      <w:r>
        <w:t>[✓] Business Context explained</w:t>
      </w:r>
    </w:p>
    <w:p w14:paraId="6DB4F17D" w14:textId="77777777" w:rsidR="009F6DAE" w:rsidRDefault="008350DC">
      <w:pPr>
        <w:pStyle w:val="ListBullet"/>
      </w:pPr>
      <w:r>
        <w:t>[✓] Setup Instructions provided</w:t>
      </w:r>
    </w:p>
    <w:p w14:paraId="51A13248" w14:textId="77777777" w:rsidR="009F6DAE" w:rsidRDefault="008350DC">
      <w:pPr>
        <w:pStyle w:val="ListBullet"/>
      </w:pPr>
      <w:r>
        <w:t>[✓] Organized Code S</w:t>
      </w:r>
      <w:r>
        <w:t>tructure</w:t>
      </w:r>
    </w:p>
    <w:p w14:paraId="3012E753" w14:textId="77777777" w:rsidR="009F6DAE" w:rsidRDefault="008350DC">
      <w:pPr>
        <w:pStyle w:val="ListBullet"/>
      </w:pPr>
      <w:r>
        <w:t>[✓] Visual Documentation generated</w:t>
      </w:r>
    </w:p>
    <w:p w14:paraId="60411598" w14:textId="77777777" w:rsidR="009F6DAE" w:rsidRDefault="008350DC">
      <w:pPr>
        <w:pStyle w:val="ListBullet"/>
      </w:pPr>
      <w:r>
        <w:t>[✓] Technical Details explained</w:t>
      </w:r>
    </w:p>
    <w:p w14:paraId="3BE65C22" w14:textId="77777777" w:rsidR="009F6DAE" w:rsidRDefault="008350DC">
      <w:pPr>
        <w:pStyle w:val="ListBullet"/>
      </w:pPr>
      <w:r>
        <w:t>[✓] Testing Evidence provided</w:t>
      </w:r>
    </w:p>
    <w:p w14:paraId="0F695E1E" w14:textId="77777777" w:rsidR="009F6DAE" w:rsidRDefault="008350DC">
      <w:pPr>
        <w:pStyle w:val="ListBullet"/>
      </w:pPr>
      <w:r>
        <w:t>[✓] Reports and Presentation prepared</w:t>
      </w:r>
    </w:p>
    <w:p w14:paraId="584C6F9A" w14:textId="77777777" w:rsidR="009F6DAE" w:rsidRDefault="008350DC">
      <w:pPr>
        <w:pStyle w:val="Heading1"/>
      </w:pPr>
      <w:r>
        <w:t>Conclusion</w:t>
      </w:r>
    </w:p>
    <w:p w14:paraId="07624476" w14:textId="77777777" w:rsidR="009F6DAE" w:rsidRDefault="008350DC">
      <w:r>
        <w:t>This documentation ensures that the project is reproducible, maintainable, and professionally structu</w:t>
      </w:r>
      <w:r>
        <w:t>red. The system can be extended with machine learning models, dashboards, or deployment in future work.</w:t>
      </w:r>
    </w:p>
    <w:sectPr w:rsidR="009F6D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350DC"/>
    <w:rsid w:val="009F6DA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3F1456"/>
  <w14:defaultImageDpi w14:val="300"/>
  <w15:docId w15:val="{26E0FC2E-F0C7-48F5-AF98-B065204BF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467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vj486777@gmail.com</cp:lastModifiedBy>
  <cp:revision>2</cp:revision>
  <dcterms:created xsi:type="dcterms:W3CDTF">2026-02-02T15:13:00Z</dcterms:created>
  <dcterms:modified xsi:type="dcterms:W3CDTF">2026-02-02T15:13:00Z</dcterms:modified>
  <cp:category/>
</cp:coreProperties>
</file>